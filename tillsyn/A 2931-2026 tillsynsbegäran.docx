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2931-2026 i Ängelholms kommun</w:t>
      </w:r>
    </w:p>
    <w:p>
      <w:r>
        <w:t>Denna tillsynsbegäran behandlar höga naturvärden i avverkningsanmälan A 2931-2026 i Ängelholms kommun som inkom 2026-01-16 och omfattar 3,5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2931-2026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6248000, E 372789 i SWEREF 99 TM.</w:t>
      </w:r>
    </w:p>
    <w:p>
      <w:r>
        <w:t>I avverkningsanmälan finns fynd av 5 naturvårdsarter, varav 2 är rödlistade, 4 är fridlysta och 2 är typiska (T): småvänderot (VU), entita (NT, T, §4), spillkråka (T, §4), gröngöling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