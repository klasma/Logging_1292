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46487-2024 i Ängelholms kommun</w:t>
      </w:r>
    </w:p>
    <w:p>
      <w:r>
        <w:t>Denna tillsynsbegäran behandlar höga naturvärden i avverkningsanmälan A 46487-2024 i Ängelholms kommun som inkom 2024-10-17 och omfattar 5,8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6487-2024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6242202, E 376340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