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48597-2019 i Ängelholms kommun</w:t>
      </w:r>
    </w:p>
    <w:p>
      <w:r>
        <w:t>Detta dokument behandlar höga naturvärden i avverkningsanmälan A 48597-2019 i Ängelholms kommun. Denna avverkningsanmälan inkom 2019-09-19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bjärebjörnbär (VU) och skånebjörnbär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2713"/>
            <wp:docPr id="1" name="Picture 1"/>
            <wp:cNvGraphicFramePr>
              <a:graphicFrameLocks noChangeAspect="1"/>
            </wp:cNvGraphicFramePr>
            <a:graphic>
              <a:graphicData uri="http://schemas.openxmlformats.org/drawingml/2006/picture">
                <pic:pic>
                  <pic:nvPicPr>
                    <pic:cNvPr id="0" name="A 48597-2019 karta.png"/>
                    <pic:cNvPicPr/>
                  </pic:nvPicPr>
                  <pic:blipFill>
                    <a:blip r:embed="rId16"/>
                    <a:stretch>
                      <a:fillRect/>
                    </a:stretch>
                  </pic:blipFill>
                  <pic:spPr>
                    <a:xfrm>
                      <a:off x="0" y="0"/>
                      <a:ext cx="5486400" cy="3702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6246404, E 368897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