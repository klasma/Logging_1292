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38763-2025 i Ängelholms kommun</w:t>
      </w:r>
    </w:p>
    <w:p>
      <w:r>
        <w:t>Detta dokument behandlar höga naturvärden i avverkningsanmälan A 38763-2025 i Ängelholms kommun. Denna avverkningsanmälan inkom 2025-08-18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lundvårlök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38763-2025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6245689, E 369140 i SWEREF 99 TM.</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 den postglaciala värmetiden (stenålder-bronsåler)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