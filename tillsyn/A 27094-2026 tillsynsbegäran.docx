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27094-2026 i Ängelholms kommun</w:t>
      </w:r>
    </w:p>
    <w:p>
      <w:r>
        <w:t>Denna tillsynsbegäran behandlar höga naturvärden i avverkningsanmälan A 27094-2026 i Ängelholms kommun som inkom 2026-06-15 och omfattar 6,2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7094-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6234673, E 380808 i SWEREF 99 TM.</w:t>
      </w:r>
    </w:p>
    <w:p>
      <w:r>
        <w:t>Inom 16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