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49885-2022 i Ängelholms kommun</w:t>
      </w:r>
    </w:p>
    <w:p>
      <w:r>
        <w:t>Denna tillsynsbegäran behandlar höga naturvärden i avverkningsanmälan A 49885-2022 i Ängelholms kommun som inkom 2022-10-30 och omfattar 1,4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9885-2022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6246175, E 373484 i SWEREF 99 TM.</w:t>
      </w:r>
    </w:p>
    <w:p>
      <w:r>
        <w:t>Inom 8 meter från avverkningsanmälan finns fynd av 4 naturvårdsarter, varav 1 är rödlistad, 4 är typiska (T) och 3 är signalarter (S): rosa lundlav (VU, T), guldlockmossa (S, T), klippfrullania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