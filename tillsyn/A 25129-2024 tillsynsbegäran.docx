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25129-2024 i Ängelholms kommun</w:t>
      </w:r>
    </w:p>
    <w:p>
      <w:r>
        <w:t>Denna tillsynsbegäran behandlar höga naturvärden i avverkningsanmälan A 25129-2024 i Ängelholms kommun som inkom 2024-06-19 och omfattar 4,6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129-2024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6247236, E 370807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