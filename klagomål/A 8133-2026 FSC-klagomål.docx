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8133-2026 i Ängelholms kommun</w:t>
      </w:r>
    </w:p>
    <w:p>
      <w:r>
        <w:t>Detta dokument behandlar höga naturvärden i avverkningsanmälan A 8133-2026 i Ängelholms kommun. Denna avverkningsanmälan inkom 2026-02-11 07:23:09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blomkålssvamp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0705"/>
            <wp:docPr id="1" name="Picture 1"/>
            <wp:cNvGraphicFramePr>
              <a:graphicFrameLocks noChangeAspect="1"/>
            </wp:cNvGraphicFramePr>
            <a:graphic>
              <a:graphicData uri="http://schemas.openxmlformats.org/drawingml/2006/picture">
                <pic:pic>
                  <pic:nvPicPr>
                    <pic:cNvPr id="0" name="A 8133-2026 karta.png"/>
                    <pic:cNvPicPr/>
                  </pic:nvPicPr>
                  <pic:blipFill>
                    <a:blip r:embed="rId16"/>
                    <a:stretch>
                      <a:fillRect/>
                    </a:stretch>
                  </pic:blipFill>
                  <pic:spPr>
                    <a:xfrm>
                      <a:off x="0" y="0"/>
                      <a:ext cx="5486400" cy="49807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6240389, E 374436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