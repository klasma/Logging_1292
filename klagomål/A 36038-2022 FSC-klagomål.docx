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36038-2022 i Ängelholms kommun</w:t>
      </w:r>
    </w:p>
    <w:p>
      <w:r>
        <w:t>Detta klagomål behandlar höga naturvärden i avverkningsanmälan A 36038-2022 i Ängelholms kommun som inkom 2022-08-29 och omfattar 1,7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36038-2022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6243769, E 383785 i SWEREF 99 TM.</w:t>
      </w:r>
    </w:p>
    <w:p>
      <w:r>
        <w:t>I och inom 19 meter från avverkningsanmälan finns fynd av 8 naturvårdsarter, varav 2 är rödlistade, 6 är typiska (T) och 6 är signalarter (S): bokvårtlav (NT, T), stiftklotterlav (NT, T), bokfjädermossa (S, T), guldlockmossa (S, T), lönnlav (S), platt fjädermossa (S, T), trädporella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