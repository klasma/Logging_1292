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35675-2026 i Ängelholms kommun</w:t>
      </w:r>
    </w:p>
    <w:p>
      <w:r>
        <w:t>Detta klagomål behandlar höga naturvärden i avverkningsanmälan A 35675-2026 i Ängelholms kommun som inkom 2026-08-31 och omfattar 8,9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35675-2026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6246684, E 380122 i SWEREF 99 TM.</w:t>
      </w:r>
    </w:p>
    <w:p>
      <w:r>
        <w:t>I avverkningsanmälan finns fynd av 5 naturvårdsarter, varav 2 är rödlistade, 4 är fridlysta, 2 är typiska (T) och 1 är signalart (S): lappuggla (VU, §4), entita (NT, T, §4), blåmossa (S, T),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