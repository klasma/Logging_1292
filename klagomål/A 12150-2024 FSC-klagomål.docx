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12150-2024 i Ängelholms kommun</w:t>
      </w:r>
    </w:p>
    <w:p>
      <w:r>
        <w:t>Detta klagomål behandlar höga naturvärden i avverkningsanmälan A 12150-2024 i Ängelholms kommun som inkom 2024-03-26 och omfattar 1,4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1215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6246014, E 375184 i SWEREF 99 TM.</w:t>
      </w:r>
    </w:p>
    <w:p>
      <w:r>
        <w:t>Inom 25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