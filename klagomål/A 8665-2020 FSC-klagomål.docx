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8665-2020 i Ängelholms kommun</w:t>
      </w:r>
    </w:p>
    <w:p>
      <w:r>
        <w:t>Detta dokument behandlar höga naturvärden i avverkningsanmälan A 8665-2020 i Ängelholms kommun. Denna avverkningsanmälan inkom 2020-02-17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glansbjörnbär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2564"/>
            <wp:docPr id="1" name="Picture 1"/>
            <wp:cNvGraphicFramePr>
              <a:graphicFrameLocks noChangeAspect="1"/>
            </wp:cNvGraphicFramePr>
            <a:graphic>
              <a:graphicData uri="http://schemas.openxmlformats.org/drawingml/2006/picture">
                <pic:pic>
                  <pic:nvPicPr>
                    <pic:cNvPr id="0" name="A 8665-2020 karta.png"/>
                    <pic:cNvPicPr/>
                  </pic:nvPicPr>
                  <pic:blipFill>
                    <a:blip r:embed="rId16"/>
                    <a:stretch>
                      <a:fillRect/>
                    </a:stretch>
                  </pic:blipFill>
                  <pic:spPr>
                    <a:xfrm>
                      <a:off x="0" y="0"/>
                      <a:ext cx="5486400" cy="4592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6241385, E 371812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