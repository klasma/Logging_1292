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2722-2025 i Ängelholms kommun</w:t>
      </w:r>
    </w:p>
    <w:p>
      <w:r>
        <w:t>Detta klagomål behandlar höga naturvärden i samrådsanmälan S 2722-2025 i Ängelholms kommun som inkom 2025-10-01 och omfattar 206,8 ha.</w:t>
      </w:r>
    </w:p>
    <w:p>
      <w:pPr>
        <w:pStyle w:val="Caption"/>
      </w:pPr>
      <w:r>
        <w:drawing>
          <wp:inline xmlns:a="http://schemas.openxmlformats.org/drawingml/2006/main" xmlns:pic="http://schemas.openxmlformats.org/drawingml/2006/picture">
            <wp:extent cx="5486400" cy="3550134"/>
            <wp:docPr id="1" name="Picture 1"/>
            <wp:cNvGraphicFramePr>
              <a:graphicFrameLocks noChangeAspect="1"/>
            </wp:cNvGraphicFramePr>
            <a:graphic>
              <a:graphicData uri="http://schemas.openxmlformats.org/drawingml/2006/picture">
                <pic:pic>
                  <pic:nvPicPr>
                    <pic:cNvPr id="0" name="S 2722-2025 karta.png"/>
                    <pic:cNvPicPr/>
                  </pic:nvPicPr>
                  <pic:blipFill>
                    <a:blip r:embed="rId16"/>
                    <a:stretch>
                      <a:fillRect/>
                    </a:stretch>
                  </pic:blipFill>
                  <pic:spPr>
                    <a:xfrm>
                      <a:off x="0" y="0"/>
                      <a:ext cx="5486400" cy="355013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6242037, E 385041 i SWEREF 99 TM.</w:t>
      </w:r>
    </w:p>
    <w:p>
      <w:r>
        <w:t>I och inom 24 meter från samrådsanmälan finns fynd av 14 naturvårdsarter, varav 6 är rödlistade, 3 är fridlysta, 2 är typiska (T) och 5 är signalarter (S): klotgräs (VU), mindre bastardsvärmare (VU), småvänderot (VU), vildris (VU), åkersyska (VU), hårginst (NT), blåmossa (S, T), liten stinksvamp (S), smal svampklubba (S), sotriska (S), västlig hakmossa (S), mattlummer (T, §9), skogsödla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