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65104-2020 i Ängelholms kommun</w:t>
      </w:r>
    </w:p>
    <w:p>
      <w:r>
        <w:t>Detta dokument behandlar höga naturvärden i avverkningsanmälan A 65104-2020 i Ängelholms kommun. Denna avverkningsanmälan inkom 2020-12-07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65104-2020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6238285, E 373706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