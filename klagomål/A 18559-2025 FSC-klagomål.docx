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18559-2025 i Ängelholms kommun</w:t>
      </w:r>
    </w:p>
    <w:p>
      <w:r>
        <w:t>Detta klagomål behandlar höga naturvärden i avverkningsanmälan A 18559-2025 i Ängelholms kommun som inkom 2025-04-16 och omfattar 3,0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18559-2025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6232087, E 380937 i SWEREF 99 TM.</w:t>
      </w:r>
    </w:p>
    <w:p>
      <w:r>
        <w:t>I avverkningsanmälan finns fynd av 3 naturvårdsarter, varav 2 är rödlistade och 3 är fridlysta: grönsångare (NT, §4), gulsparv (NT,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