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58790-2020 i Ängelholms kommun</w:t>
      </w:r>
    </w:p>
    <w:p>
      <w:r>
        <w:t>Detta dokument behandlar höga naturvärden i avverkningsanmälan A 58790-2020 i Ängelholms kommun. Denna avverkningsanmälan inkom 2020-11-11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skogsbräsma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58790-2020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6232105, E 363497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